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6C632" w14:textId="77777777" w:rsidR="00610B55" w:rsidRDefault="00000000">
      <w:pPr>
        <w:pStyle w:val="Title"/>
      </w:pPr>
      <w:r>
        <w:t>Cameron McKenzie</w:t>
      </w:r>
    </w:p>
    <w:p w14:paraId="087E421C" w14:textId="77777777" w:rsidR="00610B55" w:rsidRDefault="00000000">
      <w:r>
        <w:rPr>
          <w:b/>
        </w:rPr>
        <w:t>Senior AI Technical Project Manager and Enterprise Delivery Leader</w:t>
      </w:r>
    </w:p>
    <w:p w14:paraId="6EBAECC2" w14:textId="77777777" w:rsidR="00610B55" w:rsidRDefault="00000000">
      <w:r>
        <w:t>Boston, Massachusetts | agentic@mcnz.com</w:t>
      </w:r>
    </w:p>
    <w:p w14:paraId="1419BE59" w14:textId="69E816F1" w:rsidR="00610B55" w:rsidRDefault="00000000">
      <w:r>
        <w:t>Phone: (</w:t>
      </w:r>
      <w:r w:rsidR="00267DD8">
        <w:t>857</w:t>
      </w:r>
      <w:r>
        <w:t xml:space="preserve">) </w:t>
      </w:r>
      <w:r w:rsidR="00267DD8">
        <w:t>250</w:t>
      </w:r>
      <w:r>
        <w:t>-</w:t>
      </w:r>
      <w:r w:rsidR="00267DD8">
        <w:t>7656</w:t>
      </w:r>
      <w:r>
        <w:t xml:space="preserve"> | Alternate phone: (407) 214-1352</w:t>
      </w:r>
    </w:p>
    <w:p w14:paraId="3AA81727" w14:textId="77777777" w:rsidR="00610B55" w:rsidRDefault="00000000">
      <w:r>
        <w:t>LinkedIn: www.linkedin.com/in/cameronwmckenzie</w:t>
      </w:r>
    </w:p>
    <w:p w14:paraId="5D8CFD32" w14:textId="3490D9A9" w:rsidR="00610B55" w:rsidRDefault="00000000">
      <w:r>
        <w:t xml:space="preserve">YouTube: </w:t>
      </w:r>
      <w:proofErr w:type="gramStart"/>
      <w:r>
        <w:t>youtube.com/@</w:t>
      </w:r>
      <w:proofErr w:type="gramEnd"/>
      <w:r>
        <w:t>cameronmcnz | More than 3</w:t>
      </w:r>
      <w:r w:rsidR="00C034F1">
        <w:t>7</w:t>
      </w:r>
      <w:r>
        <w:t>,000 subscribers</w:t>
      </w:r>
    </w:p>
    <w:p w14:paraId="04DA52B1" w14:textId="77777777" w:rsidR="00610B55" w:rsidRDefault="00000000">
      <w:r>
        <w:t>Work arrangements: On-site, hybrid and remote</w:t>
      </w:r>
    </w:p>
    <w:p w14:paraId="46A2F684" w14:textId="77777777" w:rsidR="00610B55" w:rsidRDefault="00000000">
      <w:pPr>
        <w:pStyle w:val="Heading1"/>
      </w:pPr>
      <w:r>
        <w:t>Professional Summary</w:t>
      </w:r>
    </w:p>
    <w:p w14:paraId="74D7F1DA" w14:textId="1D3A587E" w:rsidR="00610B55" w:rsidRDefault="00000000">
      <w:r>
        <w:t xml:space="preserve">I </w:t>
      </w:r>
      <w:proofErr w:type="gramStart"/>
      <w:r>
        <w:t>bring</w:t>
      </w:r>
      <w:proofErr w:type="gramEnd"/>
      <w:r>
        <w:t xml:space="preserve"> </w:t>
      </w:r>
      <w:r w:rsidR="00C034F1">
        <w:t>over 20</w:t>
      </w:r>
      <w:r>
        <w:t xml:space="preserve"> years of enterprise technology experience across project delivery, product ownership, Java development and cloud transformation. My recent focus is leading Generative and Agentic AI adoption with GitHub Copilot, Copilot Studio and AWS. I align technology with business goals, translate complex decisions for stakeholders and guide teams from concept to delivery. My AWS certifications, Scrum Master and Product Owner credentials support practical leadership in secure AI adoption and enterprise delivery.</w:t>
      </w:r>
    </w:p>
    <w:p w14:paraId="1B66387A" w14:textId="77777777" w:rsidR="00610B55" w:rsidRDefault="00000000">
      <w:pPr>
        <w:pStyle w:val="Heading1"/>
      </w:pPr>
      <w:r>
        <w:t>Work Experience</w:t>
      </w:r>
    </w:p>
    <w:p w14:paraId="3B915299" w14:textId="482FE8D5" w:rsidR="00610B55" w:rsidRDefault="00C034F1">
      <w:pPr>
        <w:pStyle w:val="Heading2"/>
      </w:pPr>
      <w:r>
        <w:t xml:space="preserve">Enterprise </w:t>
      </w:r>
      <w:r w:rsidR="00000000">
        <w:t xml:space="preserve">AI Enablement </w:t>
      </w:r>
      <w:r>
        <w:t>Evangelist</w:t>
      </w:r>
    </w:p>
    <w:p w14:paraId="511A8CDA" w14:textId="77777777" w:rsidR="00610B55" w:rsidRDefault="00000000">
      <w:pPr>
        <w:keepNext/>
      </w:pPr>
      <w:r>
        <w:t>May 2026 - November 2026</w:t>
      </w:r>
    </w:p>
    <w:p w14:paraId="029A55CD" w14:textId="77777777" w:rsidR="00610B55" w:rsidRDefault="00000000">
      <w:pPr>
        <w:pStyle w:val="ListBullet"/>
      </w:pPr>
      <w:r>
        <w:t>Coached executives and senior managers on the effective use of AI tools such as Claude, Gemini and OpenAI.</w:t>
      </w:r>
    </w:p>
    <w:p w14:paraId="75DA3B56" w14:textId="77777777" w:rsidR="00610B55" w:rsidRDefault="00000000">
      <w:pPr>
        <w:pStyle w:val="ListBullet"/>
      </w:pPr>
      <w:r>
        <w:t>Guided the rollout of AI enablement tools such as GitHub Copilot and Claude Code to software engineers and architects.</w:t>
      </w:r>
    </w:p>
    <w:p w14:paraId="50235658" w14:textId="77777777" w:rsidR="00610B55" w:rsidRDefault="00000000">
      <w:pPr>
        <w:pStyle w:val="ListBullet"/>
      </w:pPr>
      <w:r>
        <w:t>Coached software developers in the creation of AI agents following modern Agentic and Generative AI design patterns.</w:t>
      </w:r>
    </w:p>
    <w:p w14:paraId="76B4415C" w14:textId="77777777" w:rsidR="00610B55" w:rsidRDefault="00000000">
      <w:pPr>
        <w:pStyle w:val="Heading2"/>
      </w:pPr>
      <w:r>
        <w:t>Senior AI Technical Project Manager</w:t>
      </w:r>
    </w:p>
    <w:p w14:paraId="7C3C6CFD" w14:textId="77777777" w:rsidR="00610B55" w:rsidRDefault="00000000">
      <w:pPr>
        <w:keepNext/>
      </w:pPr>
      <w:r>
        <w:t>Universal Health, Boston, MA | January 2026 - May 2026</w:t>
      </w:r>
    </w:p>
    <w:p w14:paraId="352E2ECE" w14:textId="77777777" w:rsidR="00610B55" w:rsidRDefault="00000000">
      <w:pPr>
        <w:pStyle w:val="ListBullet"/>
      </w:pPr>
      <w:r>
        <w:t>Led end-to-end delivery of a fixed-bid healthcare technology project under an MSA/SOW, aligning scope, delivery milestones and integration plans with hands-on AWS architecture, API design and resolution of technical blockers.</w:t>
      </w:r>
    </w:p>
    <w:p w14:paraId="47C66948" w14:textId="77777777" w:rsidR="00610B55" w:rsidRDefault="00000000">
      <w:pPr>
        <w:pStyle w:val="ListBullet"/>
      </w:pPr>
      <w:r>
        <w:t>Coordinated architects and engineers to deliver Generative AI, Agentic AI and ML workflow automation using Amazon Bedrock, SageMaker, AWS AgentCore and retrieval-augmented generation (RAG).</w:t>
      </w:r>
    </w:p>
    <w:p w14:paraId="21C1BDD5" w14:textId="77777777" w:rsidR="00610B55" w:rsidRDefault="00000000">
      <w:pPr>
        <w:pStyle w:val="ListBullet"/>
      </w:pPr>
      <w:r>
        <w:t>Led developer productivity and SDLC modernization through adoption of Claude Desktop, Cursor, Replit and GitHub Copilot, connecting AI capabilities with software delivery needs.</w:t>
      </w:r>
    </w:p>
    <w:p w14:paraId="209C6395" w14:textId="77777777" w:rsidR="00610B55" w:rsidRDefault="00000000">
      <w:pPr>
        <w:pStyle w:val="Heading2"/>
      </w:pPr>
      <w:r>
        <w:t>AI Adoption Program Lead and Product Owner</w:t>
      </w:r>
    </w:p>
    <w:p w14:paraId="2AA4FE62" w14:textId="77777777" w:rsidR="00610B55" w:rsidRDefault="00000000">
      <w:pPr>
        <w:keepNext/>
      </w:pPr>
      <w:r>
        <w:t>Informa TechTarget, Newton, MA | August 2025 - December 2025</w:t>
      </w:r>
    </w:p>
    <w:p w14:paraId="16BFB25F" w14:textId="77777777" w:rsidR="00610B55" w:rsidRDefault="00000000">
      <w:pPr>
        <w:pStyle w:val="ListBullet"/>
      </w:pPr>
      <w:r>
        <w:t>Led Microsoft Copilot Studio adoption across business teams, shaping agent use cases, clarifying business value and determining suitability for governed AI automation.</w:t>
      </w:r>
    </w:p>
    <w:p w14:paraId="532AA5E6" w14:textId="77777777" w:rsidR="00610B55" w:rsidRDefault="00000000">
      <w:pPr>
        <w:pStyle w:val="ListBullet"/>
      </w:pPr>
      <w:r>
        <w:t>Created stakeholder presentations and enablement materials explaining Copilot Studio capabilities, limitations, approved usage and governance expectations alongside M365 Copilot.</w:t>
      </w:r>
    </w:p>
    <w:p w14:paraId="262B5C05" w14:textId="77777777" w:rsidR="00610B55" w:rsidRDefault="00000000">
      <w:pPr>
        <w:pStyle w:val="ListBullet"/>
      </w:pPr>
      <w:r>
        <w:t>Managed Copilot Studio intake and adoption readiness, guiding users through governance, training, attestations and DEV-to-UAT-to-PROD delivery processes.</w:t>
      </w:r>
    </w:p>
    <w:p w14:paraId="68760222" w14:textId="77777777" w:rsidR="00610B55" w:rsidRDefault="00000000">
      <w:r>
        <w:br w:type="page"/>
      </w:r>
    </w:p>
    <w:p w14:paraId="3E1694EB" w14:textId="77777777" w:rsidR="00610B55" w:rsidRDefault="00000000">
      <w:pPr>
        <w:pStyle w:val="Heading2"/>
      </w:pPr>
      <w:r>
        <w:lastRenderedPageBreak/>
        <w:t>AI Platform Project Lead and Product Owner</w:t>
      </w:r>
    </w:p>
    <w:p w14:paraId="035BDE5B" w14:textId="77777777" w:rsidR="00610B55" w:rsidRDefault="00000000">
      <w:pPr>
        <w:keepNext/>
      </w:pPr>
      <w:r>
        <w:t>Prism Technologies, Cambridge, MA | February 2025 - August 2025</w:t>
      </w:r>
    </w:p>
    <w:p w14:paraId="766DFA82" w14:textId="77777777" w:rsidR="00610B55" w:rsidRDefault="00000000">
      <w:pPr>
        <w:pStyle w:val="ListBullet"/>
      </w:pPr>
      <w:r>
        <w:t>Led delivery of production Agentic AI applications using Python, FastAPI, SQL and AWS, coordinating backend APIs and reusable services for enterprise workflows and data-driven automation.</w:t>
      </w:r>
    </w:p>
    <w:p w14:paraId="743048EE" w14:textId="77777777" w:rsidR="00610B55" w:rsidRDefault="00000000">
      <w:pPr>
        <w:pStyle w:val="ListBullet"/>
      </w:pPr>
      <w:r>
        <w:t>Drove adoption of Agentic AI frameworks and AI SDLC practices, including Spring AI, model evaluation, secure tool execution and DevOps automation, aligning implementation with platform needs.</w:t>
      </w:r>
    </w:p>
    <w:p w14:paraId="7B6ACE77" w14:textId="77777777" w:rsidR="00610B55" w:rsidRDefault="00000000">
      <w:pPr>
        <w:pStyle w:val="ListBullet"/>
      </w:pPr>
      <w:r>
        <w:t>Coordinated improvements to scalability, observability and reliability across AWS AI systems, addressing cloud infrastructure, container deployments, monitoring, error handling and performance.</w:t>
      </w:r>
    </w:p>
    <w:p w14:paraId="4B7F9CBF" w14:textId="77777777" w:rsidR="00610B55" w:rsidRDefault="00000000">
      <w:pPr>
        <w:pStyle w:val="Heading2"/>
      </w:pPr>
      <w:r>
        <w:t>AI Technical Project Manager and Solution Lead</w:t>
      </w:r>
    </w:p>
    <w:p w14:paraId="79AD2C6A" w14:textId="77777777" w:rsidR="00610B55" w:rsidRDefault="00000000">
      <w:pPr>
        <w:keepNext/>
      </w:pPr>
      <w:r>
        <w:t>Windsafe Energy, Framingham, MA | January 2024 - February 2025</w:t>
      </w:r>
    </w:p>
    <w:p w14:paraId="038DE755" w14:textId="77777777" w:rsidR="00610B55" w:rsidRDefault="00000000">
      <w:pPr>
        <w:pStyle w:val="ListBullet"/>
      </w:pPr>
      <w:r>
        <w:t>Led AI proof-of-concept workstreams using LLMs, RAG, orchestration, ML and fine-tuning, translating energy-sector needs in asset data, maintenance, safety documentation and reporting into practical solutions.</w:t>
      </w:r>
    </w:p>
    <w:p w14:paraId="75F04F10" w14:textId="77777777" w:rsidR="00610B55" w:rsidRDefault="00000000">
      <w:pPr>
        <w:pStyle w:val="ListBullet"/>
      </w:pPr>
      <w:r>
        <w:t>Aligned AWS AI architecture and integrations with engineering and operational needs using Bedrock, SageMaker, Lambda, ECS, EKS, API Gateway, S3 and vector retrieval for knowledge access and workflow automation.</w:t>
      </w:r>
    </w:p>
    <w:p w14:paraId="1F1618F1" w14:textId="77777777" w:rsidR="00610B55" w:rsidRDefault="00000000">
      <w:pPr>
        <w:pStyle w:val="ListBullet"/>
      </w:pPr>
      <w:r>
        <w:t>Led GenAI and Agentic AI initiatives from design and prototyping through production deployment, coordinating distributed application teams to improve engineering productivity and software delivery.</w:t>
      </w:r>
    </w:p>
    <w:p w14:paraId="2DC7A068" w14:textId="77777777" w:rsidR="00610B55" w:rsidRDefault="00000000">
      <w:pPr>
        <w:pStyle w:val="Heading2"/>
      </w:pPr>
      <w:r>
        <w:t>Technical Delivery Lead and Agile Product Owner</w:t>
      </w:r>
    </w:p>
    <w:p w14:paraId="5E617ADD" w14:textId="77777777" w:rsidR="00610B55" w:rsidRDefault="00000000">
      <w:pPr>
        <w:keepNext/>
      </w:pPr>
      <w:r>
        <w:t>Canopy Health, Danbury, CT | June 2021 - December 2023</w:t>
      </w:r>
    </w:p>
    <w:p w14:paraId="5CB35C41" w14:textId="77777777" w:rsidR="00610B55" w:rsidRDefault="00000000">
      <w:pPr>
        <w:pStyle w:val="ListBullet"/>
      </w:pPr>
      <w:r>
        <w:t>Led technical delivery of Java and Spring Boot APIs and backend services using MongoDB, Kafka, Oracle and Teradata, guiding microservices design, integration dependencies and event-driven workflows.</w:t>
      </w:r>
    </w:p>
    <w:p w14:paraId="67E71FFF" w14:textId="77777777" w:rsidR="00610B55" w:rsidRDefault="00000000">
      <w:pPr>
        <w:pStyle w:val="ListBullet"/>
      </w:pPr>
      <w:r>
        <w:t>Coordinated deployment and support of Spring Boot services using Kubernetes, OpenShift, Docker and CI/CD pipelines, improving release reliability, production stability and performance.</w:t>
      </w:r>
    </w:p>
    <w:p w14:paraId="28C3798B" w14:textId="77777777" w:rsidR="00610B55" w:rsidRDefault="00000000">
      <w:pPr>
        <w:pStyle w:val="ListBullet"/>
      </w:pPr>
      <w:r>
        <w:t>Two-time winner of the Engineering Leadership Award.</w:t>
      </w:r>
    </w:p>
    <w:p w14:paraId="6E1A7F4B" w14:textId="77777777" w:rsidR="00610B55" w:rsidRDefault="00000000">
      <w:pPr>
        <w:pStyle w:val="Heading2"/>
      </w:pPr>
      <w:r>
        <w:t>Cloud Migration Technical Project Manager</w:t>
      </w:r>
    </w:p>
    <w:p w14:paraId="09924A20" w14:textId="77777777" w:rsidR="00610B55" w:rsidRDefault="00000000">
      <w:pPr>
        <w:keepNext/>
      </w:pPr>
      <w:r>
        <w:t>Presidio Inc, Worcester, MA | March 2018 - May 2021</w:t>
      </w:r>
    </w:p>
    <w:p w14:paraId="4C325410" w14:textId="77777777" w:rsidR="00610B55" w:rsidRDefault="00000000">
      <w:pPr>
        <w:pStyle w:val="ListBullet"/>
      </w:pPr>
      <w:r>
        <w:t>Led AWS cloud migration delivery and architecture for production workloads, aligning application deployment with infrastructure, security and availability requirements using EKS, EC2, RDS, VPC, IAM and Terraform.</w:t>
      </w:r>
    </w:p>
    <w:p w14:paraId="41CFCA9F" w14:textId="77777777" w:rsidR="00610B55" w:rsidRDefault="00000000">
      <w:pPr>
        <w:pStyle w:val="ListBullet"/>
      </w:pPr>
      <w:r>
        <w:t>Supported delivery across environments through CI/CD and GitOps pipelines, release promotions, branching strategies and code reviews using Azure DevOps, GitHub Actions, Jenkins, ArgoCD and Flux.</w:t>
      </w:r>
    </w:p>
    <w:p w14:paraId="5B9D0350" w14:textId="77777777" w:rsidR="00610B55" w:rsidRDefault="00000000">
      <w:pPr>
        <w:pStyle w:val="ListBullet"/>
      </w:pPr>
      <w:r>
        <w:t>Received the Operational Efficiency Impact Award (2019) and Excellence in Delivery Award (2020).</w:t>
      </w:r>
    </w:p>
    <w:p w14:paraId="3194EDD4" w14:textId="77777777" w:rsidR="00610B55" w:rsidRDefault="00000000">
      <w:r>
        <w:br w:type="page"/>
      </w:r>
    </w:p>
    <w:p w14:paraId="3974A8B8" w14:textId="77777777" w:rsidR="00610B55" w:rsidRDefault="00000000">
      <w:pPr>
        <w:pStyle w:val="Heading1"/>
      </w:pPr>
      <w:r>
        <w:lastRenderedPageBreak/>
        <w:t>Work Experience Continued</w:t>
      </w:r>
    </w:p>
    <w:p w14:paraId="4B79785B" w14:textId="77777777" w:rsidR="00610B55" w:rsidRDefault="00000000">
      <w:pPr>
        <w:pStyle w:val="Heading2"/>
      </w:pPr>
      <w:r>
        <w:t>Cloud Project Lead and DevOps Coordinator</w:t>
      </w:r>
    </w:p>
    <w:p w14:paraId="0E0B08EA" w14:textId="77777777" w:rsidR="00610B55" w:rsidRDefault="00000000">
      <w:pPr>
        <w:keepNext/>
      </w:pPr>
      <w:r>
        <w:t>IBM, Austin, TX | December 2013 - February 2018</w:t>
      </w:r>
    </w:p>
    <w:p w14:paraId="5861A1EB" w14:textId="77777777" w:rsidR="00610B55" w:rsidRDefault="00000000">
      <w:pPr>
        <w:pStyle w:val="ListBullet"/>
      </w:pPr>
      <w:r>
        <w:t>Delivered secure AWS infrastructure for enterprise workloads using EC2, S3, RDS, Lambda, VPC, IAM and CloudWatch, connecting application delivery with infrastructure and operational requirements.</w:t>
      </w:r>
    </w:p>
    <w:p w14:paraId="348D94F4" w14:textId="77777777" w:rsidR="00610B55" w:rsidRDefault="00000000">
      <w:pPr>
        <w:pStyle w:val="ListBullet"/>
      </w:pPr>
      <w:r>
        <w:t>Drove infrastructure and release automation using Terraform, Ansible, CloudFormation, Python and Bash, standardizing deployment workflows and operational runbooks for repeatable delivery.</w:t>
      </w:r>
    </w:p>
    <w:p w14:paraId="369833A7" w14:textId="77777777" w:rsidR="00610B55" w:rsidRDefault="00000000">
      <w:pPr>
        <w:pStyle w:val="ListBullet"/>
      </w:pPr>
      <w:r>
        <w:t>Coordinated application, security, networking and operations teams on cloud security controls, release automation, performance, Kafka/OpenStack integrations and high-availability architecture.</w:t>
      </w:r>
    </w:p>
    <w:p w14:paraId="08024D70" w14:textId="77777777" w:rsidR="00610B55" w:rsidRDefault="00000000">
      <w:pPr>
        <w:pStyle w:val="Heading2"/>
      </w:pPr>
      <w:r>
        <w:t>Java Technical Project Lead</w:t>
      </w:r>
    </w:p>
    <w:p w14:paraId="5B6164E7" w14:textId="77777777" w:rsidR="00610B55" w:rsidRDefault="00000000">
      <w:pPr>
        <w:keepNext/>
      </w:pPr>
      <w:r>
        <w:t>Perficient Inc, Springfield, MA | December 2006 - January 2012</w:t>
      </w:r>
    </w:p>
    <w:p w14:paraId="4268D9FE" w14:textId="77777777" w:rsidR="00610B55" w:rsidRDefault="00000000">
      <w:pPr>
        <w:pStyle w:val="ListBullet"/>
      </w:pPr>
      <w:r>
        <w:t>Delivered React and TypeScript applications, translating business needs into reusable components, REST/JSON integrations and responsive user experiences while contributing hands-on full-stack development.</w:t>
      </w:r>
    </w:p>
    <w:p w14:paraId="4B7FCA93" w14:textId="77777777" w:rsidR="00610B55" w:rsidRDefault="00000000">
      <w:pPr>
        <w:pStyle w:val="ListBullet"/>
      </w:pPr>
      <w:r>
        <w:t>Built Java and Spring Boot microservices using Spring MVC, Spring Data JPA, Hibernate and REST APIs, providing the engineering foundation to guide design decisions and enterprise software delivery.</w:t>
      </w:r>
    </w:p>
    <w:p w14:paraId="008B596D" w14:textId="77777777" w:rsidR="00610B55" w:rsidRDefault="00000000">
      <w:pPr>
        <w:pStyle w:val="ListBullet"/>
      </w:pPr>
      <w:r>
        <w:t>Supported Agile project execution through sprint ceremonies, design and code reviews, CI/CD pipelines, automated testing and production release coordination using Maven, Jenkins, GitHub, Docker and Kubernetes.</w:t>
      </w:r>
    </w:p>
    <w:p w14:paraId="7CF24CE9" w14:textId="77777777" w:rsidR="00610B55" w:rsidRDefault="00000000">
      <w:pPr>
        <w:pStyle w:val="Heading1"/>
      </w:pPr>
      <w:r>
        <w:t>Leadership Approach</w:t>
      </w:r>
    </w:p>
    <w:p w14:paraId="767D8E30" w14:textId="77777777" w:rsidR="00610B55" w:rsidRDefault="00000000">
      <w:r>
        <w:t>My recent work centers on Generative and Agentic AI delivery, developer productivity and governed platform adoption. I also bring a foundation in Agile product leadership.</w:t>
      </w:r>
    </w:p>
    <w:p w14:paraId="49C4C372" w14:textId="77777777" w:rsidR="00610B55" w:rsidRDefault="00000000">
      <w:pPr>
        <w:pStyle w:val="ListBullet"/>
      </w:pPr>
      <w:r>
        <w:t>I pride myself on bringing projects in on time and on budget.</w:t>
      </w:r>
    </w:p>
    <w:p w14:paraId="1C8AB792" w14:textId="77777777" w:rsidR="00610B55" w:rsidRDefault="00000000">
      <w:pPr>
        <w:pStyle w:val="ListBullet"/>
      </w:pPr>
      <w:r>
        <w:t>My success is team success. Every great success I have had has been the result of getting the most out of a team of great developers.</w:t>
      </w:r>
    </w:p>
    <w:p w14:paraId="10B116A3" w14:textId="77777777" w:rsidR="00610B55" w:rsidRDefault="00000000">
      <w:pPr>
        <w:pStyle w:val="ListBullet"/>
      </w:pPr>
      <w:r>
        <w:t>I take Agile principles seriously, with a strong track record in applied Scrum, Lean principles and empirical analysis.</w:t>
      </w:r>
    </w:p>
    <w:p w14:paraId="74BE2056" w14:textId="77777777" w:rsidR="00610B55" w:rsidRDefault="00000000">
      <w:pPr>
        <w:pStyle w:val="Heading1"/>
      </w:pPr>
      <w:r>
        <w:t>Industry Certifications</w:t>
      </w:r>
    </w:p>
    <w:p w14:paraId="3CEB7B21" w14:textId="77777777" w:rsidR="00610B55" w:rsidRDefault="00000000">
      <w:pPr>
        <w:spacing w:after="0"/>
      </w:pPr>
      <w:r>
        <w:t>AWS Certified Generative AI Developer - Professional</w:t>
      </w:r>
    </w:p>
    <w:p w14:paraId="30DF6C71" w14:textId="77777777" w:rsidR="00610B55" w:rsidRDefault="00000000">
      <w:pPr>
        <w:spacing w:after="0"/>
      </w:pPr>
      <w:r>
        <w:t>GitHub Certified Copilot Developer</w:t>
      </w:r>
    </w:p>
    <w:p w14:paraId="3D0993FD" w14:textId="77777777" w:rsidR="00C034F1" w:rsidRDefault="00C034F1" w:rsidP="00C034F1">
      <w:pPr>
        <w:spacing w:after="0"/>
      </w:pPr>
      <w:r>
        <w:t>Professional Scrum Master (PSMII)</w:t>
      </w:r>
    </w:p>
    <w:p w14:paraId="22694F07" w14:textId="30A4C8CE" w:rsidR="00C034F1" w:rsidRDefault="00C034F1">
      <w:pPr>
        <w:spacing w:after="0"/>
      </w:pPr>
      <w:r>
        <w:t>Professional Scrum Product Owner (PSPO)</w:t>
      </w:r>
    </w:p>
    <w:p w14:paraId="7CC879E4" w14:textId="77777777" w:rsidR="00C034F1" w:rsidRDefault="00C034F1" w:rsidP="00C034F1">
      <w:pPr>
        <w:spacing w:after="0"/>
      </w:pPr>
      <w:r>
        <w:t>Oracle Certified Java Professional (OCP)</w:t>
      </w:r>
    </w:p>
    <w:p w14:paraId="35258E15" w14:textId="3CFB487B" w:rsidR="00C034F1" w:rsidRDefault="00C034F1">
      <w:pPr>
        <w:spacing w:after="0"/>
      </w:pPr>
      <w:r>
        <w:t>Sun Certified Java Programmer (SCJP)</w:t>
      </w:r>
    </w:p>
    <w:p w14:paraId="06500186" w14:textId="77777777" w:rsidR="00610B55" w:rsidRDefault="00000000">
      <w:pPr>
        <w:spacing w:after="0"/>
      </w:pPr>
      <w:r>
        <w:t>AWS Certified Solutions Architect</w:t>
      </w:r>
    </w:p>
    <w:p w14:paraId="46571652" w14:textId="77777777" w:rsidR="00610B55" w:rsidRDefault="00000000">
      <w:pPr>
        <w:spacing w:after="0"/>
      </w:pPr>
      <w:r>
        <w:t>AWS Certified AI Practitioner</w:t>
      </w:r>
    </w:p>
    <w:p w14:paraId="16001AD0" w14:textId="77777777" w:rsidR="00610B55" w:rsidRDefault="00000000">
      <w:pPr>
        <w:spacing w:after="0"/>
      </w:pPr>
      <w:r>
        <w:t>AWS Certified DevOps Engineer</w:t>
      </w:r>
    </w:p>
    <w:p w14:paraId="1D115AEE" w14:textId="77777777" w:rsidR="00610B55" w:rsidRDefault="00000000">
      <w:pPr>
        <w:spacing w:after="0"/>
      </w:pPr>
      <w:r>
        <w:t>AWS Certified Machine Learning Engineer</w:t>
      </w:r>
    </w:p>
    <w:p w14:paraId="3DDA2D3C" w14:textId="77777777" w:rsidR="00610B55" w:rsidRDefault="00000000">
      <w:pPr>
        <w:spacing w:after="0"/>
      </w:pPr>
      <w:r>
        <w:t>AWS Certified Data Engineer Associate</w:t>
      </w:r>
    </w:p>
    <w:p w14:paraId="7606294A" w14:textId="77777777" w:rsidR="00610B55" w:rsidRDefault="00000000">
      <w:pPr>
        <w:spacing w:after="0"/>
      </w:pPr>
      <w:r>
        <w:t>AWS Certified Developer Associate</w:t>
      </w:r>
    </w:p>
    <w:p w14:paraId="656AFB8F" w14:textId="77777777" w:rsidR="00610B55" w:rsidRDefault="00000000">
      <w:pPr>
        <w:spacing w:after="0"/>
      </w:pPr>
      <w:r>
        <w:t>AWS Certified CloudOps Engineer</w:t>
      </w:r>
    </w:p>
    <w:p w14:paraId="54418A92" w14:textId="77777777" w:rsidR="00610B55" w:rsidRDefault="00000000">
      <w:pPr>
        <w:spacing w:after="0"/>
      </w:pPr>
      <w:r>
        <w:t>AWS Certification Cloud Practitioner</w:t>
      </w:r>
    </w:p>
    <w:p w14:paraId="716DD2E9" w14:textId="77777777" w:rsidR="00610B55" w:rsidRDefault="00000000">
      <w:pPr>
        <w:spacing w:after="0"/>
      </w:pPr>
      <w:r>
        <w:t>AWS Certified Security - Specialty</w:t>
      </w:r>
    </w:p>
    <w:p w14:paraId="1D41269D" w14:textId="77777777" w:rsidR="00610B55" w:rsidRDefault="00000000">
      <w:pPr>
        <w:spacing w:after="0"/>
      </w:pPr>
      <w:r>
        <w:t>AWS Certified Advanced Networking</w:t>
      </w:r>
    </w:p>
    <w:p w14:paraId="67731326" w14:textId="77777777" w:rsidR="00610B55" w:rsidRDefault="00000000">
      <w:pPr>
        <w:spacing w:after="0"/>
      </w:pPr>
      <w:r>
        <w:t>UiPath Certified Professional Developer</w:t>
      </w:r>
    </w:p>
    <w:p w14:paraId="51DE26FF" w14:textId="77777777" w:rsidR="00610B55" w:rsidRDefault="00000000">
      <w:pPr>
        <w:spacing w:after="0"/>
      </w:pPr>
      <w:r>
        <w:t>IBM Certified WebSphere Administrator</w:t>
      </w:r>
    </w:p>
    <w:p w14:paraId="528AE2F8" w14:textId="77777777" w:rsidR="00610B55" w:rsidRDefault="00000000">
      <w:pPr>
        <w:spacing w:after="0"/>
      </w:pPr>
      <w:r>
        <w:t>Microsoft Certified Systems Engineer (MCSE)</w:t>
      </w:r>
    </w:p>
    <w:p w14:paraId="3532383C" w14:textId="77777777" w:rsidR="00610B55" w:rsidRDefault="00000000">
      <w:r>
        <w:br w:type="page"/>
      </w:r>
    </w:p>
    <w:p w14:paraId="62A41E1A" w14:textId="77777777" w:rsidR="00610B55" w:rsidRDefault="00000000">
      <w:pPr>
        <w:pStyle w:val="Heading1"/>
      </w:pPr>
      <w:r>
        <w:lastRenderedPageBreak/>
        <w:t>Education</w:t>
      </w:r>
    </w:p>
    <w:p w14:paraId="4D23B026" w14:textId="77777777" w:rsidR="00610B55" w:rsidRDefault="00000000">
      <w:r>
        <w:rPr>
          <w:b/>
        </w:rPr>
        <w:t>Business Administration Diploma</w:t>
      </w:r>
    </w:p>
    <w:p w14:paraId="6D298070" w14:textId="77777777" w:rsidR="00610B55" w:rsidRDefault="00000000">
      <w:r>
        <w:t>Durham College</w:t>
      </w:r>
    </w:p>
    <w:p w14:paraId="6C313256" w14:textId="77777777" w:rsidR="00610B55" w:rsidRDefault="00000000">
      <w:pPr>
        <w:pStyle w:val="Heading1"/>
      </w:pPr>
      <w:r>
        <w:t>Udemy Courses Authored</w:t>
      </w:r>
    </w:p>
    <w:p w14:paraId="3664EB94" w14:textId="77777777" w:rsidR="00610B55" w:rsidRDefault="00000000">
      <w:r>
        <w:t>I currently have over 35 AWS, GCP, Azure and Java courses on Udemy. Selected courses include:</w:t>
      </w:r>
    </w:p>
    <w:p w14:paraId="58AE5A9D" w14:textId="77777777" w:rsidR="00610B55" w:rsidRDefault="00000000">
      <w:pPr>
        <w:pStyle w:val="ListBullet"/>
      </w:pPr>
      <w:r>
        <w:t>Claude Code Architect Exam Prep</w:t>
      </w:r>
    </w:p>
    <w:p w14:paraId="33D72EAC" w14:textId="77777777" w:rsidR="00610B55" w:rsidRDefault="00000000">
      <w:pPr>
        <w:pStyle w:val="ListBullet"/>
      </w:pPr>
      <w:r>
        <w:t>GitHub Copilot Masterclass for Java &amp; Spring</w:t>
      </w:r>
    </w:p>
    <w:p w14:paraId="61265D11" w14:textId="77777777" w:rsidR="00610B55" w:rsidRDefault="00000000">
      <w:pPr>
        <w:pStyle w:val="ListBullet"/>
      </w:pPr>
      <w:r>
        <w:t>GCP Generative AI Leader Masterclass</w:t>
      </w:r>
    </w:p>
    <w:p w14:paraId="17CD3430" w14:textId="77777777" w:rsidR="00610B55" w:rsidRDefault="00000000">
      <w:pPr>
        <w:pStyle w:val="ListBullet"/>
      </w:pPr>
      <w:r>
        <w:t>AWS Solutions Architect Professional Prep</w:t>
      </w:r>
    </w:p>
    <w:p w14:paraId="3657D534" w14:textId="77777777" w:rsidR="00610B55" w:rsidRDefault="00000000">
      <w:pPr>
        <w:pStyle w:val="ListBullet"/>
      </w:pPr>
      <w:r>
        <w:t>Spring AI Masterclass for IntelliJ Developers</w:t>
      </w:r>
    </w:p>
    <w:p w14:paraId="629AF578" w14:textId="77777777" w:rsidR="00610B55" w:rsidRDefault="00000000">
      <w:pPr>
        <w:pStyle w:val="ListBullet"/>
      </w:pPr>
      <w:r>
        <w:t>Official ISACA CISA Exam Prep Course</w:t>
      </w:r>
    </w:p>
    <w:p w14:paraId="6DC7E4AB" w14:textId="77777777" w:rsidR="00610B55" w:rsidRDefault="00000000">
      <w:pPr>
        <w:pStyle w:val="ListBullet"/>
      </w:pPr>
      <w:r>
        <w:t>Azure Developer Certification Prep</w:t>
      </w:r>
    </w:p>
    <w:p w14:paraId="289C596D" w14:textId="77777777" w:rsidR="00610B55" w:rsidRDefault="00000000">
      <w:pPr>
        <w:pStyle w:val="ListBullet"/>
      </w:pPr>
      <w:r>
        <w:t>Full-Stack GitHub Copilot in JS &amp; Python</w:t>
      </w:r>
    </w:p>
    <w:p w14:paraId="111F7441" w14:textId="77777777" w:rsidR="00610B55" w:rsidRDefault="00000000">
      <w:pPr>
        <w:pStyle w:val="ListBullet"/>
      </w:pPr>
      <w:r>
        <w:t>Docker &amp; Kubernetes KCNA Exam Prep</w:t>
      </w:r>
    </w:p>
    <w:p w14:paraId="7EBBAA4A" w14:textId="77777777" w:rsidR="00610B55" w:rsidRDefault="00000000">
      <w:pPr>
        <w:pStyle w:val="ListBullet"/>
      </w:pPr>
      <w:r>
        <w:t>ISC2 System Security Practice Exam (SSCP)</w:t>
      </w:r>
    </w:p>
    <w:p w14:paraId="0080E06F" w14:textId="77777777" w:rsidR="00610B55" w:rsidRDefault="00000000">
      <w:pPr>
        <w:pStyle w:val="ListBullet"/>
      </w:pPr>
      <w:r>
        <w:t>Azure Data Scientist Practice Tests</w:t>
      </w:r>
    </w:p>
    <w:p w14:paraId="6B2EA610" w14:textId="77777777" w:rsidR="00610B55" w:rsidRDefault="00000000">
      <w:pPr>
        <w:pStyle w:val="ListBullet"/>
      </w:pPr>
      <w:r>
        <w:t>AWS DevOps Professional Exam Course</w:t>
      </w:r>
    </w:p>
    <w:p w14:paraId="77A5A64D" w14:textId="77777777" w:rsidR="00610B55" w:rsidRDefault="00000000">
      <w:pPr>
        <w:pStyle w:val="ListBullet"/>
      </w:pPr>
      <w:r>
        <w:t>Pass the Jira Cloud Projects Certification</w:t>
      </w:r>
    </w:p>
    <w:p w14:paraId="28E9D255" w14:textId="77777777" w:rsidR="00610B55" w:rsidRDefault="00000000">
      <w:pPr>
        <w:pStyle w:val="ListBullet"/>
      </w:pPr>
      <w:r>
        <w:t>Official ISACA CISM Exam Prep Course</w:t>
      </w:r>
    </w:p>
    <w:p w14:paraId="2D36D22F" w14:textId="77777777" w:rsidR="00610B55" w:rsidRDefault="00000000">
      <w:pPr>
        <w:pStyle w:val="ListBullet"/>
      </w:pPr>
      <w:r>
        <w:t>AWS Machine Learning (Sagemaker) Prep</w:t>
      </w:r>
    </w:p>
    <w:p w14:paraId="2B2A1D9B" w14:textId="77777777" w:rsidR="00610B55" w:rsidRDefault="00000000">
      <w:pPr>
        <w:pStyle w:val="Heading1"/>
      </w:pPr>
      <w:r>
        <w:t>Books Sites and Publications</w:t>
      </w:r>
    </w:p>
    <w:p w14:paraId="09BE968F" w14:textId="77777777" w:rsidR="00610B55" w:rsidRDefault="00000000">
      <w:r>
        <w:rPr>
          <w:b/>
        </w:rPr>
        <w:t xml:space="preserve">What is WebSphere?: </w:t>
      </w:r>
      <w:r>
        <w:t>First book, published in 2006.</w:t>
      </w:r>
    </w:p>
    <w:p w14:paraId="6FA297DB" w14:textId="77777777" w:rsidR="00610B55" w:rsidRDefault="00000000">
      <w:r>
        <w:rPr>
          <w:b/>
        </w:rPr>
        <w:t xml:space="preserve">Hibernate &amp; JPA Made Easy: </w:t>
      </w:r>
      <w:r>
        <w:t>Best-selling book on Java persistence.</w:t>
      </w:r>
    </w:p>
    <w:p w14:paraId="4BA89755" w14:textId="77777777" w:rsidR="00610B55" w:rsidRDefault="00000000">
      <w:r>
        <w:rPr>
          <w:b/>
        </w:rPr>
        <w:t xml:space="preserve">Jira Admin (ACP-120) Study Guide: </w:t>
      </w:r>
      <w:r>
        <w:t>Study guide to help developers get Atlassian certified.</w:t>
      </w:r>
    </w:p>
    <w:p w14:paraId="1DC26B94" w14:textId="77777777" w:rsidR="00610B55" w:rsidRDefault="00000000">
      <w:r>
        <w:rPr>
          <w:b/>
        </w:rPr>
        <w:t xml:space="preserve">Pickering is Springfield: </w:t>
      </w:r>
      <w:r>
        <w:t>A book about The Simpsons.</w:t>
      </w:r>
    </w:p>
    <w:p w14:paraId="46A5BC1F" w14:textId="77777777" w:rsidR="00610B55" w:rsidRDefault="00000000">
      <w:r>
        <w:rPr>
          <w:b/>
        </w:rPr>
        <w:t xml:space="preserve">TheServerSide.com: </w:t>
      </w:r>
      <w:r>
        <w:t>Editor-in-Chief, 2010-2026.</w:t>
      </w:r>
    </w:p>
    <w:p w14:paraId="5F2EC34E" w14:textId="77777777" w:rsidR="00610B55" w:rsidRDefault="00000000">
      <w:r>
        <w:rPr>
          <w:b/>
        </w:rPr>
        <w:t xml:space="preserve">certificationexams.pro: </w:t>
      </w:r>
      <w:r>
        <w:t>Site developer and content creator.</w:t>
      </w:r>
    </w:p>
    <w:sectPr w:rsidR="00610B55"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2692260">
    <w:abstractNumId w:val="8"/>
  </w:num>
  <w:num w:numId="2" w16cid:durableId="1637638160">
    <w:abstractNumId w:val="6"/>
  </w:num>
  <w:num w:numId="3" w16cid:durableId="2097051754">
    <w:abstractNumId w:val="5"/>
  </w:num>
  <w:num w:numId="4" w16cid:durableId="2121103012">
    <w:abstractNumId w:val="4"/>
  </w:num>
  <w:num w:numId="5" w16cid:durableId="1391929222">
    <w:abstractNumId w:val="7"/>
  </w:num>
  <w:num w:numId="6" w16cid:durableId="1677925941">
    <w:abstractNumId w:val="3"/>
  </w:num>
  <w:num w:numId="7" w16cid:durableId="1561865813">
    <w:abstractNumId w:val="2"/>
  </w:num>
  <w:num w:numId="8" w16cid:durableId="2012876069">
    <w:abstractNumId w:val="1"/>
  </w:num>
  <w:num w:numId="9" w16cid:durableId="44182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7DD8"/>
    <w:rsid w:val="0029639D"/>
    <w:rsid w:val="00326F90"/>
    <w:rsid w:val="00400C76"/>
    <w:rsid w:val="00610B55"/>
    <w:rsid w:val="00AA1D8D"/>
    <w:rsid w:val="00B47730"/>
    <w:rsid w:val="00C034F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7DEDB9"/>
  <w14:defaultImageDpi w14:val="300"/>
  <w15:docId w15:val="{4FC7DBCB-8045-444B-B459-AE3943E09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contextualSpacing/>
    </w:pPr>
    <w:rPr>
      <w:rFonts w:asciiTheme="majorHAnsi" w:eastAsiaTheme="majorEastAsia" w:hAnsiTheme="majorHAnsi" w:cstheme="majorBidi"/>
      <w:b/>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230" w:hanging="23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4</Pages>
  <Words>1333</Words>
  <Characters>7599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Cameron McKenzie Resume</dc:title>
  <dc:subject/>
  <dc:creator>Cameron McKenzie</dc:creator>
  <cp:keywords/>
  <dc:description>generated by python-docx</dc:description>
  <cp:lastModifiedBy>Cameron McKenzie</cp:lastModifiedBy>
  <cp:revision>3</cp:revision>
  <dcterms:created xsi:type="dcterms:W3CDTF">2026-09-30T22:25:00Z</dcterms:created>
  <dcterms:modified xsi:type="dcterms:W3CDTF">2026-09-30T22:42:00Z</dcterms:modified>
  <cp:category/>
</cp:coreProperties>
</file>