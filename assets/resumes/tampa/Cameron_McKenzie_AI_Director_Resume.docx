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9D48" w14:textId="77777777" w:rsidR="004837E4" w:rsidRDefault="00F22E54">
      <w:pPr>
        <w:pStyle w:val="Title"/>
        <w:jc w:val="center"/>
      </w:pPr>
      <w:r>
        <w:t>CAMERON MCKENZIE</w:t>
      </w:r>
    </w:p>
    <w:p w14:paraId="6930B29D" w14:textId="35585686" w:rsidR="004837E4" w:rsidRDefault="00F22E54">
      <w:pPr>
        <w:jc w:val="center"/>
      </w:pPr>
      <w:r>
        <w:t xml:space="preserve">AI Engineering | Principal Agentic AI </w:t>
      </w:r>
      <w:r w:rsidR="007D3DB0">
        <w:t>Developer</w:t>
      </w:r>
      <w:r>
        <w:t xml:space="preserve"> | Enterprise AI Transformation Leader</w:t>
      </w:r>
      <w:r>
        <w:br/>
      </w:r>
      <w:r w:rsidR="007D3DB0">
        <w:t>Tampa</w:t>
      </w:r>
      <w:r w:rsidR="00C00E4B">
        <w:t>, FL</w:t>
      </w:r>
      <w:r>
        <w:t xml:space="preserve"> | </w:t>
      </w:r>
      <w:r w:rsidR="007D3DB0">
        <w:t>(754) 346-8661</w:t>
      </w:r>
    </w:p>
    <w:p w14:paraId="0C411A9D" w14:textId="77777777" w:rsidR="004837E4" w:rsidRDefault="00F22E54">
      <w:pPr>
        <w:pStyle w:val="Heading1"/>
      </w:pPr>
      <w:r>
        <w:t>EXECUTIVE SUMMARY</w:t>
      </w:r>
    </w:p>
    <w:p w14:paraId="38A6A9E4" w14:textId="77328C12" w:rsidR="004837E4" w:rsidRDefault="00F22E54">
      <w:r>
        <w:t>AI engineering leader with over 15 years of enterprise software architecture experience and more than 5 years leading large-scale generative and agentic AI initiatives across cloud-native AWS environments. Led organizations of up to 55 engineers delivering secure, production-grade AI systems in regulated industries. Proven record of accelerating delivery velocity, reducing operational costs, increasing AI adoption, and implementing DevSecOps frameworks that improve reliability, governance, and measurable business outcomes.</w:t>
      </w:r>
    </w:p>
    <w:p w14:paraId="6CD053C9" w14:textId="77777777" w:rsidR="004837E4" w:rsidRDefault="00F22E54">
      <w:pPr>
        <w:pStyle w:val="Heading1"/>
      </w:pPr>
      <w:r>
        <w:t>CORE COMPETENCIES</w:t>
      </w:r>
    </w:p>
    <w:p w14:paraId="0F2B3C8F" w14:textId="18FC3118" w:rsidR="004837E4" w:rsidRDefault="00F22E54">
      <w:r>
        <w:t>Agentic AI Systems | LLM Applications (RAG, GraphRAG, Tool Calling) | AWS Cloud Architecture | Vector Databases &amp; Knowledge Systems | Docker &amp; Kubernetes | Terraform &amp; IaC | CI/CD (Jenkins, GitHub Actions, CodePipeline) | Observability (CloudWatch, Datadog) | Enterprise AI Strategy | Developer Enablement &amp; AI Adoption</w:t>
      </w:r>
    </w:p>
    <w:p w14:paraId="08BEFB37" w14:textId="77777777" w:rsidR="004837E4" w:rsidRDefault="00F22E54">
      <w:pPr>
        <w:pStyle w:val="Heading1"/>
      </w:pPr>
      <w:r>
        <w:t>PROFESSIONAL EXPERIENCE</w:t>
      </w:r>
    </w:p>
    <w:p w14:paraId="21B8287A" w14:textId="040021F7" w:rsidR="004837E4" w:rsidRDefault="00F22E54">
      <w:pPr>
        <w:pStyle w:val="Heading2"/>
      </w:pPr>
      <w:r>
        <w:t>Xennial Innovations – Principal Engineer, Generative &amp; Agentic AI Solutions (March 2025 – Present)</w:t>
      </w:r>
      <w:r w:rsidR="001825F2">
        <w:t xml:space="preserve"> | Orlando, FL</w:t>
      </w:r>
    </w:p>
    <w:p w14:paraId="30F58C57" w14:textId="77777777" w:rsidR="004837E4" w:rsidRDefault="00F22E54">
      <w:pPr>
        <w:pStyle w:val="ListBullet"/>
      </w:pPr>
      <w:r>
        <w:t>Architected enterprise agentic AI platforms on AWS (EKS, ECS, Lambda, Bedrock), reducing solution delivery timelines by 38%.</w:t>
      </w:r>
    </w:p>
    <w:p w14:paraId="5715AC09" w14:textId="77777777" w:rsidR="004837E4" w:rsidRDefault="00F22E54">
      <w:pPr>
        <w:pStyle w:val="ListBullet"/>
      </w:pPr>
      <w:r>
        <w:t>Designed RAG and GraphRAG pipelines improving enterprise search accuracy by 42% and reducing manual research time by 55%.</w:t>
      </w:r>
    </w:p>
    <w:p w14:paraId="7575CB94" w14:textId="77777777" w:rsidR="004837E4" w:rsidRDefault="00F22E54">
      <w:pPr>
        <w:pStyle w:val="ListBullet"/>
      </w:pPr>
      <w:r>
        <w:t>Implemented AI observability and governance frameworks decreasing production AI incidents by 31%.</w:t>
      </w:r>
    </w:p>
    <w:p w14:paraId="430FE5B3" w14:textId="77777777" w:rsidR="004837E4" w:rsidRDefault="00F22E54">
      <w:pPr>
        <w:pStyle w:val="ListBullet"/>
      </w:pPr>
      <w:r>
        <w:t>Led DevSecOps modernization, increasing deployment frequency by 2.4x across distributed engineering teams.</w:t>
      </w:r>
    </w:p>
    <w:p w14:paraId="53EBE476" w14:textId="77777777" w:rsidR="004837E4" w:rsidRDefault="00F22E54">
      <w:pPr>
        <w:pStyle w:val="ListBullet"/>
      </w:pPr>
      <w:r>
        <w:t>Mentored senior engineers and technical leads across multiple client engagements.</w:t>
      </w:r>
    </w:p>
    <w:p w14:paraId="1BA853F1" w14:textId="77777777" w:rsidR="004837E4" w:rsidRDefault="00F22E54">
      <w:pPr>
        <w:pStyle w:val="ListBullet"/>
      </w:pPr>
      <w:r>
        <w:t>Awards: AI Innovation Leadership Award; Client Excellence Recognition.</w:t>
      </w:r>
    </w:p>
    <w:p w14:paraId="23A90C8F" w14:textId="4F940553" w:rsidR="004837E4" w:rsidRDefault="00F22E54">
      <w:pPr>
        <w:pStyle w:val="Heading2"/>
      </w:pPr>
      <w:r>
        <w:t>Radient Media – Senior Generative AI Engineer (Nov 2025 – Jan 2026)</w:t>
      </w:r>
      <w:r w:rsidR="001825F2">
        <w:t xml:space="preserve"> | Austin, TX</w:t>
      </w:r>
    </w:p>
    <w:p w14:paraId="275392C8" w14:textId="77777777" w:rsidR="004837E4" w:rsidRDefault="00F22E54">
      <w:pPr>
        <w:pStyle w:val="ListBullet"/>
      </w:pPr>
      <w:r>
        <w:t>Built multimodal AI services increasing user engagement by 27%.</w:t>
      </w:r>
    </w:p>
    <w:p w14:paraId="4C32CB69" w14:textId="77777777" w:rsidR="004837E4" w:rsidRDefault="00F22E54">
      <w:pPr>
        <w:pStyle w:val="ListBullet"/>
      </w:pPr>
      <w:r>
        <w:t>Implemented semantic vector search improving retrieval relevance by 45%.</w:t>
      </w:r>
    </w:p>
    <w:p w14:paraId="53B2634B" w14:textId="77777777" w:rsidR="004837E4" w:rsidRDefault="00F22E54">
      <w:pPr>
        <w:pStyle w:val="ListBullet"/>
      </w:pPr>
      <w:r>
        <w:lastRenderedPageBreak/>
        <w:t>Deployed Kubernetes-based AI microservices achieving 99.95% uptime.</w:t>
      </w:r>
    </w:p>
    <w:p w14:paraId="7D982084" w14:textId="77777777" w:rsidR="004837E4" w:rsidRDefault="00F22E54">
      <w:pPr>
        <w:pStyle w:val="ListBullet"/>
      </w:pPr>
      <w:r>
        <w:t>Reduced inference latency by 34% through container optimization.</w:t>
      </w:r>
    </w:p>
    <w:p w14:paraId="502453D9" w14:textId="77777777" w:rsidR="004837E4" w:rsidRDefault="00F22E54">
      <w:pPr>
        <w:pStyle w:val="ListBullet"/>
      </w:pPr>
      <w:r>
        <w:t>Award: Engineering Excellence – AI Platform Modernization.</w:t>
      </w:r>
    </w:p>
    <w:p w14:paraId="1CB19B41" w14:textId="35C24CC3" w:rsidR="004837E4" w:rsidRDefault="00F22E54">
      <w:pPr>
        <w:pStyle w:val="Heading2"/>
      </w:pPr>
      <w:r>
        <w:t>Canopy Health Sciences – Developer Advocate Lead, AI Adoption (April 2024 – March 2025)</w:t>
      </w:r>
      <w:r w:rsidR="001825F2">
        <w:t xml:space="preserve"> | Boston, MA</w:t>
      </w:r>
    </w:p>
    <w:p w14:paraId="649DC3E9" w14:textId="77777777" w:rsidR="004837E4" w:rsidRDefault="00F22E54">
      <w:pPr>
        <w:pStyle w:val="ListBullet"/>
      </w:pPr>
      <w:r>
        <w:t>Led enterprise AI adoption strategy increasing AI tool usage from 8% to 76% within 9 months.</w:t>
      </w:r>
    </w:p>
    <w:p w14:paraId="13719D6F" w14:textId="77777777" w:rsidR="004837E4" w:rsidRDefault="00F22E54">
      <w:pPr>
        <w:pStyle w:val="ListBullet"/>
      </w:pPr>
      <w:r>
        <w:t>Reduced feature delivery cycle time by 29% through AI-assisted development practices.</w:t>
      </w:r>
    </w:p>
    <w:p w14:paraId="08B1725C" w14:textId="77777777" w:rsidR="004837E4" w:rsidRDefault="00F22E54">
      <w:pPr>
        <w:pStyle w:val="ListBullet"/>
      </w:pPr>
      <w:r>
        <w:t>Established secure AI governance reducing security rework by 41%.</w:t>
      </w:r>
    </w:p>
    <w:p w14:paraId="1A7CEE65" w14:textId="77777777" w:rsidR="004837E4" w:rsidRDefault="00F22E54">
      <w:pPr>
        <w:pStyle w:val="ListBullet"/>
      </w:pPr>
      <w:r>
        <w:t>Delivered AI training programs to 120+ engineers.</w:t>
      </w:r>
    </w:p>
    <w:p w14:paraId="45D24A4B" w14:textId="77777777" w:rsidR="004837E4" w:rsidRDefault="00F22E54">
      <w:pPr>
        <w:pStyle w:val="ListBullet"/>
      </w:pPr>
      <w:r>
        <w:t>Awards: Innovation Enablement Award; Executive Recognition for AI Transformation.</w:t>
      </w:r>
    </w:p>
    <w:p w14:paraId="2F790287" w14:textId="2F7852BB" w:rsidR="004837E4" w:rsidRDefault="00F22E54">
      <w:pPr>
        <w:pStyle w:val="Heading2"/>
      </w:pPr>
      <w:r>
        <w:t>Quadrant Health – Automation &amp; Agentic AI Consultant (Feb 2023 – April 2024)</w:t>
      </w:r>
      <w:r w:rsidR="001825F2">
        <w:t xml:space="preserve"> | Miami, FL</w:t>
      </w:r>
    </w:p>
    <w:p w14:paraId="5062C25E" w14:textId="77777777" w:rsidR="004837E4" w:rsidRDefault="00F22E54">
      <w:pPr>
        <w:pStyle w:val="ListBullet"/>
      </w:pPr>
      <w:r>
        <w:t>Designed automation systems reducing manual administrative workload by 48%.</w:t>
      </w:r>
    </w:p>
    <w:p w14:paraId="77C77B5E" w14:textId="77777777" w:rsidR="004837E4" w:rsidRDefault="00F22E54">
      <w:pPr>
        <w:pStyle w:val="ListBullet"/>
      </w:pPr>
      <w:r>
        <w:t>Implemented human-in-the-loop validation reducing decision errors by 33%.</w:t>
      </w:r>
    </w:p>
    <w:p w14:paraId="3AD4C294" w14:textId="77777777" w:rsidR="004837E4" w:rsidRDefault="00F22E54">
      <w:pPr>
        <w:pStyle w:val="ListBullet"/>
      </w:pPr>
      <w:r>
        <w:t>Reduced infrastructure costs by 22% through container standardization.</w:t>
      </w:r>
    </w:p>
    <w:p w14:paraId="0F39844E" w14:textId="77777777" w:rsidR="004837E4" w:rsidRDefault="00F22E54">
      <w:pPr>
        <w:pStyle w:val="ListBullet"/>
      </w:pPr>
      <w:r>
        <w:t>Improved release reliability cutting rollback events by 37%.</w:t>
      </w:r>
    </w:p>
    <w:p w14:paraId="2C956454" w14:textId="77777777" w:rsidR="004837E4" w:rsidRDefault="00F22E54">
      <w:pPr>
        <w:pStyle w:val="ListBullet"/>
      </w:pPr>
      <w:r>
        <w:t>Award: Operational Efficiency Impact Award.</w:t>
      </w:r>
    </w:p>
    <w:p w14:paraId="7A36A2A2" w14:textId="3FCF65AD" w:rsidR="004837E4" w:rsidRDefault="00F22E54">
      <w:pPr>
        <w:pStyle w:val="Heading2"/>
      </w:pPr>
      <w:r>
        <w:t>Informa TechTarget – Full Stack AWS Cloud &amp; Generative AI Engineer (June 2020 – April 2024)</w:t>
      </w:r>
      <w:r w:rsidR="001825F2">
        <w:t xml:space="preserve"> | Boston, MA</w:t>
      </w:r>
    </w:p>
    <w:p w14:paraId="1D0A22EE" w14:textId="77777777" w:rsidR="004837E4" w:rsidRDefault="00F22E54">
      <w:pPr>
        <w:pStyle w:val="ListBullet"/>
      </w:pPr>
      <w:r>
        <w:t>Progressed to leading an organization of 55 engineers across multiple teams.</w:t>
      </w:r>
    </w:p>
    <w:p w14:paraId="28EAC487" w14:textId="77777777" w:rsidR="004837E4" w:rsidRDefault="00F22E54">
      <w:pPr>
        <w:pStyle w:val="ListBullet"/>
      </w:pPr>
      <w:r>
        <w:t>Reduced infrastructure costs by 18% through cloud optimization strategies.</w:t>
      </w:r>
    </w:p>
    <w:p w14:paraId="51822E22" w14:textId="77777777" w:rsidR="004837E4" w:rsidRDefault="00F22E54">
      <w:pPr>
        <w:pStyle w:val="ListBullet"/>
      </w:pPr>
      <w:r>
        <w:t>Increased CI/CD deployment velocity by 2.8x.</w:t>
      </w:r>
    </w:p>
    <w:p w14:paraId="0A30A5F2" w14:textId="77777777" w:rsidR="004837E4" w:rsidRDefault="00F22E54">
      <w:pPr>
        <w:pStyle w:val="ListBullet"/>
      </w:pPr>
      <w:r>
        <w:t>Reduced MTTR by 36% using advanced observability practices.</w:t>
      </w:r>
    </w:p>
    <w:p w14:paraId="075AF55B" w14:textId="77777777" w:rsidR="004837E4" w:rsidRDefault="00F22E54">
      <w:pPr>
        <w:pStyle w:val="ListBullet"/>
      </w:pPr>
      <w:r>
        <w:t>Improved on-time delivery from 72% to 91% across teams.</w:t>
      </w:r>
    </w:p>
    <w:p w14:paraId="47835FA0" w14:textId="77777777" w:rsidR="004837E4" w:rsidRDefault="00F22E54">
      <w:pPr>
        <w:pStyle w:val="ListBullet"/>
      </w:pPr>
      <w:r>
        <w:t>Awards: Engineering Leadership Award; Cloud Transformation Recognition; Excellence in Delivery.</w:t>
      </w:r>
    </w:p>
    <w:p w14:paraId="71B3F54E" w14:textId="779FB1B7" w:rsidR="004837E4" w:rsidRDefault="004837E4"/>
    <w:p w14:paraId="2987103B" w14:textId="77777777" w:rsidR="001825F2" w:rsidRDefault="001825F2" w:rsidP="001825F2">
      <w:pPr>
        <w:pStyle w:val="Heading2"/>
      </w:pPr>
      <w:r>
        <w:t>Scotiabank – AWS &amp; Cloud Operations Architect (March 2018 – January 2020) | Boston, MA</w:t>
      </w:r>
    </w:p>
    <w:p w14:paraId="3D8666F9" w14:textId="77777777" w:rsidR="001825F2" w:rsidRDefault="001825F2" w:rsidP="001825F2">
      <w:pPr>
        <w:pStyle w:val="ListBullet"/>
      </w:pPr>
      <w:r>
        <w:t>Designed, planned, and implemented multiple AWS cloud initiatives with a focus on rapid provisioning and data center consolidation.</w:t>
      </w:r>
    </w:p>
    <w:p w14:paraId="6829397E" w14:textId="77777777" w:rsidR="001825F2" w:rsidRDefault="001825F2" w:rsidP="001825F2">
      <w:pPr>
        <w:pStyle w:val="ListBullet"/>
      </w:pPr>
      <w:r>
        <w:t>Redesigned AWS infrastructure to reduce costs and improve security and compliance.</w:t>
      </w:r>
    </w:p>
    <w:p w14:paraId="108F8B37" w14:textId="77777777" w:rsidR="001825F2" w:rsidRDefault="001825F2" w:rsidP="001825F2">
      <w:pPr>
        <w:pStyle w:val="ListBullet"/>
      </w:pPr>
      <w:r>
        <w:t>Implemented policies and controls that reduced AWS and GCP spending by 15 percent.</w:t>
      </w:r>
    </w:p>
    <w:p w14:paraId="6DDC7ACB" w14:textId="77777777" w:rsidR="001825F2" w:rsidRDefault="001825F2" w:rsidP="001825F2">
      <w:pPr>
        <w:pStyle w:val="ListBullet"/>
      </w:pPr>
      <w:r>
        <w:t>Managed and mentored a 15</w:t>
      </w:r>
      <w:r>
        <w:noBreakHyphen/>
        <w:t>member team of site reliability engineers.</w:t>
      </w:r>
    </w:p>
    <w:p w14:paraId="3E5FB854" w14:textId="77777777" w:rsidR="001825F2" w:rsidRDefault="001825F2" w:rsidP="001825F2">
      <w:pPr>
        <w:pStyle w:val="ListBullet"/>
      </w:pPr>
      <w:r>
        <w:t>Provided guidance and mentoring to junior engineers on AWS, automation, and DevOps best practices.</w:t>
      </w:r>
    </w:p>
    <w:p w14:paraId="792F4EA5" w14:textId="77777777" w:rsidR="001825F2" w:rsidRDefault="001825F2" w:rsidP="001825F2"/>
    <w:p w14:paraId="26E911DE" w14:textId="19F310D9" w:rsidR="001825F2" w:rsidRDefault="001825F2" w:rsidP="001825F2">
      <w:pPr>
        <w:pStyle w:val="Heading2"/>
      </w:pPr>
      <w:r>
        <w:t>Bank of America</w:t>
      </w:r>
      <w:r>
        <w:t xml:space="preserve"> – DevOps Lead, Corporate Accounts (March 2015 – March 2018) | Boston, MA</w:t>
      </w:r>
    </w:p>
    <w:p w14:paraId="565F4A4A" w14:textId="77777777" w:rsidR="001825F2" w:rsidRDefault="001825F2" w:rsidP="001825F2">
      <w:pPr>
        <w:pStyle w:val="ListBullet"/>
      </w:pPr>
      <w:r>
        <w:t>Spearheaded DevOps transformation by automating builds with Jenkins, migrating source control from Subversion to Git, implementing JFrog Artifactory, and moving on</w:t>
      </w:r>
      <w:r>
        <w:noBreakHyphen/>
        <w:t>premise applications to AWS.</w:t>
      </w:r>
    </w:p>
    <w:p w14:paraId="20B1CE27" w14:textId="77777777" w:rsidR="001825F2" w:rsidRDefault="001825F2" w:rsidP="001825F2">
      <w:pPr>
        <w:pStyle w:val="ListBullet"/>
      </w:pPr>
      <w:r>
        <w:t>Managed and mentored an 8</w:t>
      </w:r>
      <w:r>
        <w:noBreakHyphen/>
        <w:t>member team of AWS system administrators across multiple time zones.</w:t>
      </w:r>
    </w:p>
    <w:p w14:paraId="603E7CC4" w14:textId="77777777" w:rsidR="001825F2" w:rsidRDefault="001825F2" w:rsidP="001825F2">
      <w:pPr>
        <w:pStyle w:val="ListBullet"/>
      </w:pPr>
      <w:r>
        <w:t>Responsible for introducing DevOps practices, tooling, and cultural change across onshore and offshore engineering teams.</w:t>
      </w:r>
    </w:p>
    <w:p w14:paraId="584559CC" w14:textId="77777777" w:rsidR="001825F2" w:rsidRDefault="001825F2" w:rsidP="001825F2">
      <w:pPr>
        <w:pStyle w:val="ListBullet"/>
      </w:pPr>
      <w:r>
        <w:t>Accountable for development and operations of AWS pre</w:t>
      </w:r>
      <w:r>
        <w:noBreakHyphen/>
        <w:t>production and production environments.</w:t>
      </w:r>
    </w:p>
    <w:p w14:paraId="7792C4D7" w14:textId="77777777" w:rsidR="001825F2" w:rsidRDefault="001825F2" w:rsidP="001825F2"/>
    <w:p w14:paraId="54967539" w14:textId="7390E395" w:rsidR="001825F2" w:rsidRDefault="001825F2" w:rsidP="001825F2">
      <w:pPr>
        <w:pStyle w:val="Heading2"/>
      </w:pPr>
      <w:r>
        <w:t>Citizens Bank</w:t>
      </w:r>
      <w:r>
        <w:t xml:space="preserve"> – Senior Solutions Architect and Technical Lead (February 2013 – March 2015) | Boston, MA</w:t>
      </w:r>
    </w:p>
    <w:p w14:paraId="2B1BF522" w14:textId="77777777" w:rsidR="001825F2" w:rsidRDefault="001825F2" w:rsidP="001825F2">
      <w:pPr>
        <w:pStyle w:val="ListBullet"/>
      </w:pPr>
      <w:r>
        <w:t>Collaborated with development leads, DB engineers, project managers, QA, and operations teams to ensure system architecture aligned with approved design documents.</w:t>
      </w:r>
    </w:p>
    <w:p w14:paraId="6A97E2A1" w14:textId="77777777" w:rsidR="001825F2" w:rsidRDefault="001825F2" w:rsidP="001825F2">
      <w:pPr>
        <w:pStyle w:val="ListBullet"/>
      </w:pPr>
      <w:r>
        <w:t>Led the creation and deployment of a unified build and CI/CD microservices deployment pipeline.</w:t>
      </w:r>
    </w:p>
    <w:p w14:paraId="5FDE2D0D" w14:textId="77777777" w:rsidR="001825F2" w:rsidRDefault="001825F2" w:rsidP="001825F2">
      <w:pPr>
        <w:pStyle w:val="ListBullet"/>
      </w:pPr>
      <w:r>
        <w:t>Designed RESTful services integrating Java EE systems and external clients with AWS Lambda services.</w:t>
      </w:r>
    </w:p>
    <w:p w14:paraId="69734182" w14:textId="77777777" w:rsidR="001825F2" w:rsidRDefault="001825F2" w:rsidP="001825F2">
      <w:pPr>
        <w:pStyle w:val="ListBullet"/>
      </w:pPr>
      <w:r>
        <w:t>Migrated build and configuration scripts from Perl, Python, PHP, and shell into Groovy for Gradle and Jenkins pipelines.</w:t>
      </w:r>
    </w:p>
    <w:p w14:paraId="05A506C0" w14:textId="77777777" w:rsidR="001825F2" w:rsidRDefault="001825F2" w:rsidP="001825F2">
      <w:pPr>
        <w:pStyle w:val="ListBullet"/>
      </w:pPr>
      <w:r>
        <w:t>Managed offshore Tech Mahindra development teams, performing reviews and ensuring delivery alignment.</w:t>
      </w:r>
    </w:p>
    <w:p w14:paraId="2700A428" w14:textId="77777777" w:rsidR="001825F2" w:rsidRDefault="001825F2" w:rsidP="001825F2"/>
    <w:p w14:paraId="5EA6530B" w14:textId="77777777" w:rsidR="001825F2" w:rsidRDefault="001825F2" w:rsidP="001825F2">
      <w:pPr>
        <w:pStyle w:val="Heading2"/>
      </w:pPr>
      <w:r>
        <w:t>Cummins International – Software Development Lead &amp; WebSphere Portal SME (June 2011 – February 2013) | Columbus, IN</w:t>
      </w:r>
    </w:p>
    <w:p w14:paraId="2DCCB5E6" w14:textId="77777777" w:rsidR="001825F2" w:rsidRDefault="001825F2" w:rsidP="001825F2">
      <w:pPr>
        <w:pStyle w:val="ListBullet"/>
      </w:pPr>
      <w:r>
        <w:t>Provided technical leadership, risk management, and architectural oversight while core WebSphere and Java EE functionality was migrated to a new enterprise platform.</w:t>
      </w:r>
    </w:p>
    <w:p w14:paraId="216AF76C" w14:textId="77777777" w:rsidR="001825F2" w:rsidRDefault="001825F2" w:rsidP="001825F2"/>
    <w:p w14:paraId="1FA2ACEC" w14:textId="77777777" w:rsidR="001825F2" w:rsidRDefault="001825F2" w:rsidP="001825F2">
      <w:pPr>
        <w:pStyle w:val="Heading2"/>
      </w:pPr>
      <w:r>
        <w:t>AxiomGT Consulting – WebSphere Portal Administrator &amp; Engineer (Aug 2009 – June 2012) | Miami, FL</w:t>
      </w:r>
    </w:p>
    <w:p w14:paraId="3ED0A689" w14:textId="77777777" w:rsidR="001825F2" w:rsidRDefault="001825F2" w:rsidP="001825F2">
      <w:pPr>
        <w:pStyle w:val="ListBullet"/>
      </w:pPr>
      <w:r>
        <w:t>Specialized in migrating WebSphere Portal 6.x and 6.1.x environments to versions 7 and 8 and integrating IBM Connections.</w:t>
      </w:r>
    </w:p>
    <w:p w14:paraId="6591B693" w14:textId="77777777" w:rsidR="001825F2" w:rsidRDefault="001825F2" w:rsidP="001825F2">
      <w:pPr>
        <w:pStyle w:val="ListBullet"/>
      </w:pPr>
      <w:r>
        <w:lastRenderedPageBreak/>
        <w:t>Led migrations of WebSphere Portal and WCM solutions to Liferay Portal and Alfresco CMS.</w:t>
      </w:r>
    </w:p>
    <w:p w14:paraId="22161952" w14:textId="77777777" w:rsidR="001825F2" w:rsidRDefault="001825F2" w:rsidP="001825F2">
      <w:pPr>
        <w:pStyle w:val="ListBullet"/>
      </w:pPr>
      <w:r>
        <w:t>Led teams developing JSR</w:t>
      </w:r>
      <w:r>
        <w:noBreakHyphen/>
        <w:t>286 portal applications and upgrading legacy JSR</w:t>
      </w:r>
      <w:r>
        <w:noBreakHyphen/>
        <w:t>168 implementations.</w:t>
      </w:r>
    </w:p>
    <w:p w14:paraId="44D61231" w14:textId="77777777" w:rsidR="001825F2" w:rsidRDefault="001825F2" w:rsidP="001825F2">
      <w:pPr>
        <w:pStyle w:val="ListBullet"/>
      </w:pPr>
      <w:r>
        <w:t>Directed portal consolidation projects bringing decentralized systems into unified enterprise portals.</w:t>
      </w:r>
    </w:p>
    <w:p w14:paraId="6384AC81" w14:textId="77777777" w:rsidR="001825F2" w:rsidRDefault="001825F2" w:rsidP="001825F2">
      <w:pPr>
        <w:pStyle w:val="ListBullet"/>
      </w:pPr>
      <w:r>
        <w:t>Conducted requirements gathering, authored SOWs, and developed enterprise implementation strategies.</w:t>
      </w:r>
    </w:p>
    <w:p w14:paraId="73DAAE5F" w14:textId="77777777" w:rsidR="001825F2" w:rsidRDefault="001825F2" w:rsidP="001825F2"/>
    <w:p w14:paraId="276066BA" w14:textId="77777777" w:rsidR="001825F2" w:rsidRDefault="001825F2" w:rsidP="001825F2">
      <w:pPr>
        <w:pStyle w:val="Heading2"/>
      </w:pPr>
      <w:r>
        <w:t>Master Data Management (MDM) – JBoss Administrator &amp; Developer (May 2006 – July 2009) | Las Vegas, NV</w:t>
      </w:r>
    </w:p>
    <w:p w14:paraId="3851BCEC" w14:textId="77777777" w:rsidR="001825F2" w:rsidRDefault="001825F2" w:rsidP="001825F2">
      <w:pPr>
        <w:pStyle w:val="ListBullet"/>
      </w:pPr>
      <w:r>
        <w:t>Architected and implemented anti</w:t>
      </w:r>
      <w:r>
        <w:noBreakHyphen/>
        <w:t>fraud and anti</w:t>
      </w:r>
      <w:r>
        <w:noBreakHyphen/>
        <w:t>money</w:t>
      </w:r>
      <w:r>
        <w:noBreakHyphen/>
        <w:t>laundering systems for Fortune 500 organizations and government agencies.</w:t>
      </w:r>
    </w:p>
    <w:p w14:paraId="32C96AEC" w14:textId="77777777" w:rsidR="001825F2" w:rsidRDefault="001825F2" w:rsidP="001825F2">
      <w:pPr>
        <w:pStyle w:val="ListBullet"/>
      </w:pPr>
      <w:r>
        <w:t>Developed and supported RESTful APIs enabling enterprise Java integrations on JBoss platforms.</w:t>
      </w:r>
    </w:p>
    <w:p w14:paraId="7417BA9F" w14:textId="77777777" w:rsidR="001825F2" w:rsidRDefault="001825F2" w:rsidP="001825F2">
      <w:pPr>
        <w:pStyle w:val="ListBullet"/>
      </w:pPr>
      <w:r>
        <w:t>Processed incoming enterprise data through ETL pipelines with a focus on Informatica.</w:t>
      </w:r>
    </w:p>
    <w:p w14:paraId="4D5F4C43" w14:textId="77777777" w:rsidR="001825F2" w:rsidRDefault="001825F2" w:rsidP="001825F2"/>
    <w:p w14:paraId="5BFD92C2" w14:textId="77777777" w:rsidR="001825F2" w:rsidRDefault="001825F2" w:rsidP="001825F2">
      <w:pPr>
        <w:pStyle w:val="Heading2"/>
      </w:pPr>
      <w:r>
        <w:t>Perficient Inc. – Lead Developer / Senior Developer (Aug 2000 – May 2006) | Austin, TX</w:t>
      </w:r>
    </w:p>
    <w:p w14:paraId="29F41650" w14:textId="77777777" w:rsidR="001825F2" w:rsidRDefault="001825F2" w:rsidP="001825F2">
      <w:pPr>
        <w:pStyle w:val="ListBullet"/>
      </w:pPr>
      <w:r>
        <w:t>Implemented WebSphere and WebLogic enterprise platforms emphasizing high availability, maintainability, and scalability.</w:t>
      </w:r>
    </w:p>
    <w:p w14:paraId="1408BBE1" w14:textId="77777777" w:rsidR="001825F2" w:rsidRDefault="001825F2" w:rsidP="001825F2">
      <w:pPr>
        <w:pStyle w:val="ListBullet"/>
      </w:pPr>
      <w:r>
        <w:t>Mentored development and operations teams on Java 2 Enterprise Edition (J2EE) application architecture and deployment.</w:t>
      </w:r>
    </w:p>
    <w:p w14:paraId="2E1C5EC9" w14:textId="77777777" w:rsidR="001825F2" w:rsidRDefault="001825F2" w:rsidP="001825F2">
      <w:pPr>
        <w:pStyle w:val="ListBullet"/>
      </w:pPr>
      <w:r>
        <w:t>Automated QA, staging, and production environments using multiple scripting languages.</w:t>
      </w:r>
    </w:p>
    <w:p w14:paraId="116D19C4" w14:textId="77777777" w:rsidR="001825F2" w:rsidRDefault="001825F2" w:rsidP="001825F2"/>
    <w:p w14:paraId="21823864" w14:textId="77777777" w:rsidR="001825F2" w:rsidRDefault="001825F2" w:rsidP="001825F2">
      <w:pPr>
        <w:pStyle w:val="Heading2"/>
      </w:pPr>
      <w:r>
        <w:t>ITI, Information Technology Institute – Technical Facilitation Specialist (Oct 1997 – Aug 2000) | Denver, CO</w:t>
      </w:r>
    </w:p>
    <w:p w14:paraId="1BBA130C" w14:textId="77777777" w:rsidR="001825F2" w:rsidRDefault="001825F2" w:rsidP="001825F2">
      <w:pPr>
        <w:pStyle w:val="ListBullet"/>
      </w:pPr>
      <w:r>
        <w:t>Served as the primary technical reference for Java and DB2 curriculum, mentoring facilitators in object</w:t>
      </w:r>
      <w:r>
        <w:noBreakHyphen/>
        <w:t>oriented design and enterprise programming.</w:t>
      </w:r>
    </w:p>
    <w:p w14:paraId="4C79681C" w14:textId="77777777" w:rsidR="001825F2" w:rsidRDefault="001825F2" w:rsidP="001825F2">
      <w:pPr>
        <w:pStyle w:val="ListBullet"/>
      </w:pPr>
      <w:r>
        <w:t>Delivered classroom facilitation for object</w:t>
      </w:r>
      <w:r>
        <w:noBreakHyphen/>
        <w:t>oriented programming and Java development modules using collaborative training methods.</w:t>
      </w:r>
    </w:p>
    <w:p w14:paraId="689BCF37" w14:textId="77777777" w:rsidR="001825F2" w:rsidRDefault="001825F2" w:rsidP="001825F2">
      <w:pPr>
        <w:pStyle w:val="Heading1"/>
      </w:pPr>
      <w:r>
        <w:t>EDUCATION</w:t>
      </w:r>
    </w:p>
    <w:p w14:paraId="3C69510A" w14:textId="77777777" w:rsidR="001825F2" w:rsidRDefault="001825F2" w:rsidP="001825F2">
      <w:r>
        <w:t>Western University - Bachelor of Science (1991 – 1995)</w:t>
      </w:r>
      <w:r>
        <w:br/>
        <w:t>Durham College – Business Administration &amp; Information Technology Diploma</w:t>
      </w:r>
    </w:p>
    <w:p w14:paraId="2F56C13A" w14:textId="77777777" w:rsidR="001825F2" w:rsidRDefault="001825F2" w:rsidP="001825F2">
      <w:pPr>
        <w:pStyle w:val="Heading1"/>
      </w:pPr>
      <w:r>
        <w:lastRenderedPageBreak/>
        <w:t>CERTIFICATIONS</w:t>
      </w:r>
    </w:p>
    <w:p w14:paraId="2E3FAAAF" w14:textId="77777777" w:rsidR="001825F2" w:rsidRDefault="001825F2" w:rsidP="001825F2">
      <w:pPr>
        <w:pStyle w:val="ListBullet"/>
      </w:pPr>
      <w:r>
        <w:t>AWS Certified Agentic AI Architect – Professional</w:t>
      </w:r>
    </w:p>
    <w:p w14:paraId="5B83C288" w14:textId="77777777" w:rsidR="001825F2" w:rsidRDefault="001825F2" w:rsidP="001825F2">
      <w:pPr>
        <w:pStyle w:val="ListBullet"/>
      </w:pPr>
      <w:r>
        <w:t>AWS Certified Solutions Architect – Professional</w:t>
      </w:r>
    </w:p>
    <w:p w14:paraId="68CAB5C5" w14:textId="77777777" w:rsidR="001825F2" w:rsidRDefault="001825F2" w:rsidP="001825F2">
      <w:pPr>
        <w:pStyle w:val="ListBullet"/>
      </w:pPr>
      <w:r>
        <w:t>AWS Certified DevOps Engineer – Professional</w:t>
      </w:r>
    </w:p>
    <w:p w14:paraId="43AC22A7" w14:textId="77777777" w:rsidR="001825F2" w:rsidRDefault="001825F2" w:rsidP="001825F2">
      <w:pPr>
        <w:pStyle w:val="ListBullet"/>
      </w:pPr>
      <w:r>
        <w:t>AWS Certified Machine Learning Engineer – Associate</w:t>
      </w:r>
    </w:p>
    <w:p w14:paraId="3DBA4393" w14:textId="77777777" w:rsidR="001825F2" w:rsidRDefault="001825F2" w:rsidP="001825F2">
      <w:pPr>
        <w:pStyle w:val="ListBullet"/>
      </w:pPr>
      <w:r>
        <w:t>AWS Certified Data Engineer – Associate'</w:t>
      </w:r>
    </w:p>
    <w:p w14:paraId="2DBF2F40" w14:textId="77777777" w:rsidR="001825F2" w:rsidRDefault="001825F2" w:rsidP="001825F2">
      <w:pPr>
        <w:pStyle w:val="ListBullet"/>
      </w:pPr>
      <w:r>
        <w:t>AWS Certified Developer – Associate</w:t>
      </w:r>
    </w:p>
    <w:p w14:paraId="1A8483B8" w14:textId="77777777" w:rsidR="001825F2" w:rsidRDefault="001825F2" w:rsidP="001825F2">
      <w:pPr>
        <w:pStyle w:val="ListBullet"/>
      </w:pPr>
      <w:r>
        <w:t>AWS Certified CloudOps Engineer – Associate</w:t>
      </w:r>
    </w:p>
    <w:p w14:paraId="68BDD8AC" w14:textId="77777777" w:rsidR="001825F2" w:rsidRDefault="001825F2" w:rsidP="001825F2">
      <w:pPr>
        <w:pStyle w:val="ListBullet"/>
      </w:pPr>
      <w:r>
        <w:t>AWS Certified AI Practitioner</w:t>
      </w:r>
    </w:p>
    <w:p w14:paraId="562E2C7A" w14:textId="77777777" w:rsidR="001825F2" w:rsidRDefault="001825F2" w:rsidP="001825F2">
      <w:pPr>
        <w:pStyle w:val="ListBullet"/>
      </w:pPr>
      <w:r>
        <w:t>AWS Certification Cloud Practitioner</w:t>
      </w:r>
    </w:p>
    <w:p w14:paraId="446D3709" w14:textId="77777777" w:rsidR="001825F2" w:rsidRDefault="001825F2" w:rsidP="001825F2">
      <w:pPr>
        <w:pStyle w:val="ListBullet"/>
      </w:pPr>
      <w:r>
        <w:t>AWS Certified Security – Specialty</w:t>
      </w:r>
    </w:p>
    <w:p w14:paraId="2CE531A2" w14:textId="77777777" w:rsidR="001825F2" w:rsidRDefault="001825F2" w:rsidP="001825F2">
      <w:pPr>
        <w:pStyle w:val="ListBullet"/>
      </w:pPr>
      <w:r>
        <w:t>AWS Certified Advanced Networking – Specialty</w:t>
      </w:r>
    </w:p>
    <w:p w14:paraId="6FADD3C3" w14:textId="77777777" w:rsidR="001825F2" w:rsidRDefault="001825F2" w:rsidP="001825F2">
      <w:pPr>
        <w:pStyle w:val="ListBullet"/>
      </w:pPr>
      <w:r>
        <w:t>GitHub Certified Copilot Developer</w:t>
      </w:r>
    </w:p>
    <w:p w14:paraId="7AA1DDB7" w14:textId="77777777" w:rsidR="001825F2" w:rsidRDefault="001825F2" w:rsidP="001825F2">
      <w:pPr>
        <w:pStyle w:val="ListBullet"/>
      </w:pPr>
      <w:r>
        <w:t>UiPath Certified Professional Automation Developer</w:t>
      </w:r>
    </w:p>
    <w:p w14:paraId="2EC3BBAE" w14:textId="77777777" w:rsidR="001825F2" w:rsidRDefault="001825F2" w:rsidP="001825F2">
      <w:pPr>
        <w:pStyle w:val="ListBullet"/>
      </w:pPr>
      <w:r>
        <w:t>Professional Scrum Master (PSM)</w:t>
      </w:r>
    </w:p>
    <w:p w14:paraId="2603C1FA" w14:textId="77777777" w:rsidR="001825F2" w:rsidRDefault="001825F2" w:rsidP="001825F2">
      <w:pPr>
        <w:pStyle w:val="ListBullet"/>
      </w:pPr>
      <w:r>
        <w:t>Professional Scrum Product Owner (PSPO)</w:t>
      </w:r>
    </w:p>
    <w:p w14:paraId="79355D66" w14:textId="77777777" w:rsidR="001825F2" w:rsidRDefault="001825F2" w:rsidP="001825F2">
      <w:pPr>
        <w:pStyle w:val="ListBullet"/>
      </w:pPr>
      <w:r>
        <w:t>Oracle Certified Professional (OCP)</w:t>
      </w:r>
    </w:p>
    <w:p w14:paraId="0F4CFA22" w14:textId="77777777" w:rsidR="001825F2" w:rsidRDefault="001825F2" w:rsidP="001825F2">
      <w:pPr>
        <w:pStyle w:val="ListBullet"/>
      </w:pPr>
      <w:r>
        <w:t>Sun Certified Java Programmer (SCJP)</w:t>
      </w:r>
    </w:p>
    <w:p w14:paraId="1724A95E" w14:textId="77777777" w:rsidR="001825F2" w:rsidRDefault="001825F2" w:rsidP="001825F2">
      <w:pPr>
        <w:pStyle w:val="ListBullet"/>
      </w:pPr>
      <w:r>
        <w:t>IBM Certified WebSphere Application Server Administrator</w:t>
      </w:r>
    </w:p>
    <w:p w14:paraId="74824BC5" w14:textId="77777777" w:rsidR="001825F2" w:rsidRDefault="001825F2" w:rsidP="001825F2">
      <w:pPr>
        <w:pStyle w:val="ListBullet"/>
      </w:pPr>
      <w:r>
        <w:t>Microsoft Certified Systems Engineer (MCSE)</w:t>
      </w:r>
    </w:p>
    <w:p w14:paraId="45A1AF7D" w14:textId="77777777" w:rsidR="001825F2" w:rsidRDefault="001825F2" w:rsidP="001825F2">
      <w:pPr>
        <w:pStyle w:val="Heading1"/>
      </w:pPr>
      <w:r>
        <w:t>BOOKS &amp; PUBLICATIONS</w:t>
      </w:r>
    </w:p>
    <w:p w14:paraId="5B7CCE6B" w14:textId="66D6300A" w:rsidR="001825F2" w:rsidRDefault="001825F2" w:rsidP="001825F2">
      <w:r>
        <w:t>Author of multiple technical books including. All available in hardcover and paperback on Amazon.com</w:t>
      </w:r>
      <w:r>
        <w:br/>
        <w:t>- Scrum Master Certification Guide</w:t>
      </w:r>
      <w:r>
        <w:br/>
        <w:t>- Hibernate Made Easy</w:t>
      </w:r>
      <w:r>
        <w:br/>
        <w:t>- JavaServer Faces Made Easy</w:t>
      </w:r>
      <w:r>
        <w:br/>
        <w:t>- What is WebSphere?</w:t>
      </w:r>
      <w:r>
        <w:br/>
        <w:t>- JSR-168 Portlet Development</w:t>
      </w:r>
      <w:r>
        <w:br/>
        <w:t>- Sun Certified Java Programmer Study Guides</w:t>
      </w:r>
      <w:r>
        <w:br/>
        <w:t>- AWS Machine Learning Certification Guide</w:t>
      </w:r>
      <w:r>
        <w:br/>
        <w:t>- AWS Certified Developer Study Guide</w:t>
      </w:r>
      <w:r>
        <w:br/>
        <w:t>- AWS Certified AI Practitioner Study Guide</w:t>
      </w:r>
      <w:r>
        <w:br/>
        <w:t>- AWS Certified Solutions Architect Study Guide</w:t>
      </w:r>
      <w:r>
        <w:br/>
      </w:r>
    </w:p>
    <w:sectPr w:rsidR="00182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345266">
    <w:abstractNumId w:val="8"/>
  </w:num>
  <w:num w:numId="2" w16cid:durableId="1435398519">
    <w:abstractNumId w:val="6"/>
  </w:num>
  <w:num w:numId="3" w16cid:durableId="806750942">
    <w:abstractNumId w:val="5"/>
  </w:num>
  <w:num w:numId="4" w16cid:durableId="938563664">
    <w:abstractNumId w:val="4"/>
  </w:num>
  <w:num w:numId="5" w16cid:durableId="486213435">
    <w:abstractNumId w:val="7"/>
  </w:num>
  <w:num w:numId="6" w16cid:durableId="503785706">
    <w:abstractNumId w:val="3"/>
  </w:num>
  <w:num w:numId="7" w16cid:durableId="859511561">
    <w:abstractNumId w:val="2"/>
  </w:num>
  <w:num w:numId="8" w16cid:durableId="1956213994">
    <w:abstractNumId w:val="1"/>
  </w:num>
  <w:num w:numId="9" w16cid:durableId="79942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5F2"/>
    <w:rsid w:val="001A77A1"/>
    <w:rsid w:val="0029639D"/>
    <w:rsid w:val="00326F90"/>
    <w:rsid w:val="00333811"/>
    <w:rsid w:val="004837E4"/>
    <w:rsid w:val="007D3DB0"/>
    <w:rsid w:val="007F6872"/>
    <w:rsid w:val="009606BF"/>
    <w:rsid w:val="009B13C9"/>
    <w:rsid w:val="00A70088"/>
    <w:rsid w:val="00AA1D8D"/>
    <w:rsid w:val="00B47730"/>
    <w:rsid w:val="00C00E4B"/>
    <w:rsid w:val="00CB0664"/>
    <w:rsid w:val="00F22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AC9B1"/>
  <w14:defaultImageDpi w14:val="300"/>
  <w15:docId w15:val="{212454CD-7341-4E81-B876-498E2C3B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McKenzie</cp:lastModifiedBy>
  <cp:revision>4</cp:revision>
  <dcterms:created xsi:type="dcterms:W3CDTF">2026-04-14T16:56:00Z</dcterms:created>
  <dcterms:modified xsi:type="dcterms:W3CDTF">2026-04-14T17:02:00Z</dcterms:modified>
  <cp:category/>
</cp:coreProperties>
</file>